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D7F0" w14:textId="77777777" w:rsidR="00E55A10" w:rsidRDefault="00000000">
      <w:pPr>
        <w:pStyle w:val="Heading1"/>
      </w:pPr>
      <w:r>
        <w:t>Milestone - 3 - Wipro NGA .Net Fullstack Angular</w:t>
      </w:r>
    </w:p>
    <w:p w14:paraId="3FBB75A1" w14:textId="0F1F3A21" w:rsidR="00301D18" w:rsidRDefault="00000000">
      <w:r>
        <w:t xml:space="preserve">Name: </w:t>
      </w:r>
      <w:r w:rsidR="00301D18">
        <w:t>Souvik Pradhan                                                                                           Date:30-08-2025</w:t>
      </w:r>
    </w:p>
    <w:p w14:paraId="3EF22302" w14:textId="77777777" w:rsidR="00E55A10" w:rsidRDefault="00000000">
      <w:pPr>
        <w:pStyle w:val="Heading2"/>
      </w:pPr>
      <w:r>
        <w:t>1. Introduction</w:t>
      </w:r>
    </w:p>
    <w:p w14:paraId="6A35E8CD" w14:textId="77777777" w:rsidR="00E55A10" w:rsidRDefault="00000000">
      <w:r>
        <w:t>This project is a Role-Based Product Management System developed using ASP.NET Core MVC. The application ensures secure registration, login, and role-based authorization using ASP.NET Identity. It supports two roles: Admin and Manager. Security is enhanced with HTTPS, CSRF protection, and Data Protection APIs.</w:t>
      </w:r>
    </w:p>
    <w:p w14:paraId="313101F3" w14:textId="77777777" w:rsidR="00E55A10" w:rsidRDefault="00000000">
      <w:pPr>
        <w:pStyle w:val="Heading2"/>
      </w:pPr>
      <w:r>
        <w:t>2. Features Implemented</w:t>
      </w:r>
    </w:p>
    <w:p w14:paraId="40249C52" w14:textId="19D5E2BC" w:rsidR="00E55A10" w:rsidRDefault="00000000" w:rsidP="00301D18">
      <w:pPr>
        <w:pStyle w:val="ListParagraph"/>
        <w:numPr>
          <w:ilvl w:val="0"/>
          <w:numId w:val="10"/>
        </w:numPr>
      </w:pPr>
      <w:r>
        <w:t>Secure Registration and Login with ASP.NET Identity</w:t>
      </w:r>
    </w:p>
    <w:p w14:paraId="578DD5D9" w14:textId="5983C962" w:rsidR="00E55A10" w:rsidRDefault="00000000" w:rsidP="00301D18">
      <w:pPr>
        <w:pStyle w:val="ListParagraph"/>
        <w:numPr>
          <w:ilvl w:val="0"/>
          <w:numId w:val="10"/>
        </w:numPr>
      </w:pPr>
      <w:r>
        <w:t>Password Policies (min length, uppercase, special characters)</w:t>
      </w:r>
    </w:p>
    <w:p w14:paraId="7751BA6C" w14:textId="0D6A3BB4" w:rsidR="00E55A10" w:rsidRDefault="00000000" w:rsidP="00301D18">
      <w:pPr>
        <w:pStyle w:val="ListParagraph"/>
        <w:numPr>
          <w:ilvl w:val="0"/>
          <w:numId w:val="10"/>
        </w:numPr>
      </w:pPr>
      <w:r>
        <w:t xml:space="preserve">Role Management using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</w:p>
    <w:p w14:paraId="1569C436" w14:textId="619E2814" w:rsidR="00E55A10" w:rsidRDefault="00000000" w:rsidP="00301D18">
      <w:pPr>
        <w:pStyle w:val="ListParagraph"/>
        <w:numPr>
          <w:ilvl w:val="0"/>
          <w:numId w:val="10"/>
        </w:numPr>
      </w:pPr>
      <w:r>
        <w:t xml:space="preserve">Role-Based Authorization (Admin: Create, Edit, </w:t>
      </w:r>
      <w:proofErr w:type="gramStart"/>
      <w:r>
        <w:t>Delete</w:t>
      </w:r>
      <w:proofErr w:type="gramEnd"/>
      <w:r>
        <w:t>; Manager: Edit, View)</w:t>
      </w:r>
    </w:p>
    <w:p w14:paraId="15991294" w14:textId="0D7A7618" w:rsidR="00E55A10" w:rsidRDefault="00000000" w:rsidP="00301D18">
      <w:pPr>
        <w:pStyle w:val="ListParagraph"/>
        <w:numPr>
          <w:ilvl w:val="0"/>
          <w:numId w:val="10"/>
        </w:numPr>
      </w:pPr>
      <w:r>
        <w:t>Product CRUD with restrictions based on roles</w:t>
      </w:r>
    </w:p>
    <w:p w14:paraId="2C6A6BC4" w14:textId="79FFFCAE" w:rsidR="00E55A10" w:rsidRDefault="00000000" w:rsidP="00301D18">
      <w:pPr>
        <w:pStyle w:val="ListParagraph"/>
        <w:numPr>
          <w:ilvl w:val="0"/>
          <w:numId w:val="10"/>
        </w:numPr>
      </w:pPr>
      <w:r>
        <w:t xml:space="preserve">HTTPS, </w:t>
      </w:r>
      <w:proofErr w:type="spellStart"/>
      <w:r>
        <w:t>AntiForgeryToken</w:t>
      </w:r>
      <w:proofErr w:type="spellEnd"/>
      <w:r>
        <w:t>, and Data Protection API</w:t>
      </w:r>
    </w:p>
    <w:p w14:paraId="09B51A4B" w14:textId="77777777" w:rsidR="00E55A10" w:rsidRDefault="00000000">
      <w:pPr>
        <w:pStyle w:val="Heading2"/>
      </w:pPr>
      <w:r>
        <w:t>3. File Structure</w:t>
      </w:r>
    </w:p>
    <w:p w14:paraId="03BE6BCB" w14:textId="77777777" w:rsidR="00E55A10" w:rsidRDefault="00000000">
      <w:r>
        <w:br/>
        <w:t>ProductManagementApp/</w:t>
      </w:r>
      <w:r>
        <w:br/>
        <w:t>│── Controllers/</w:t>
      </w:r>
      <w:r>
        <w:br/>
        <w:t>│    ├── AccountController.cs</w:t>
      </w:r>
      <w:r>
        <w:br/>
        <w:t>│    ├── ProductController.cs</w:t>
      </w:r>
      <w:r>
        <w:br/>
        <w:t>│── Models/</w:t>
      </w:r>
      <w:r>
        <w:br/>
        <w:t>│    ├── ApplicationUser.cs</w:t>
      </w:r>
      <w:r>
        <w:br/>
        <w:t>│    ├── Product.cs</w:t>
      </w:r>
      <w:r>
        <w:br/>
        <w:t>│── Data/</w:t>
      </w:r>
      <w:r>
        <w:br/>
        <w:t>│    ├── ApplicationDbContext.cs</w:t>
      </w:r>
      <w:r>
        <w:br/>
        <w:t>│── Views/</w:t>
      </w:r>
      <w:r>
        <w:br/>
        <w:t>│    ├── Account/</w:t>
      </w:r>
      <w:r>
        <w:br/>
        <w:t>│    │    ├── Register.cshtml</w:t>
      </w:r>
      <w:r>
        <w:br/>
        <w:t>│    │    ├── Login.cshtml</w:t>
      </w:r>
      <w:r>
        <w:br/>
        <w:t>│    ├── Product/</w:t>
      </w:r>
      <w:r>
        <w:br/>
        <w:t>│    │    ├── ProductList.cshtml</w:t>
      </w:r>
      <w:r>
        <w:br/>
        <w:t>│    │    ├── CreateProduct.cshtml</w:t>
      </w:r>
      <w:r>
        <w:br/>
        <w:t>│    │    ├── EditProduct.cshtml</w:t>
      </w:r>
      <w:r>
        <w:br/>
        <w:t>│── Program.cs</w:t>
      </w:r>
      <w:r>
        <w:br/>
        <w:t>│── appsettings.json</w:t>
      </w:r>
      <w:r>
        <w:br/>
      </w:r>
    </w:p>
    <w:p w14:paraId="3B39F53B" w14:textId="77777777" w:rsidR="00E55A10" w:rsidRDefault="00000000">
      <w:pPr>
        <w:pStyle w:val="Heading2"/>
      </w:pPr>
      <w:r>
        <w:lastRenderedPageBreak/>
        <w:t>4. URLs and Expected Outputs</w:t>
      </w:r>
    </w:p>
    <w:p w14:paraId="3981B1E6" w14:textId="074CB362" w:rsidR="00E55A10" w:rsidRDefault="00000000">
      <w:r>
        <w:t>🔹 URL: /Account/Register</w:t>
      </w:r>
      <w:r>
        <w:br/>
        <w:t>Expected Output: Registration page with Username, Password, and Role fields.</w:t>
      </w:r>
      <w:r>
        <w:br/>
      </w:r>
      <w:r w:rsidR="00301D18" w:rsidRPr="00301D18">
        <w:rPr>
          <w:noProof/>
        </w:rPr>
        <w:drawing>
          <wp:inline distT="0" distB="0" distL="0" distR="0" wp14:anchorId="248A67AE" wp14:editId="7E6AE929">
            <wp:extent cx="548640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8723" w14:textId="77777777" w:rsidR="00301D18" w:rsidRDefault="00301D18"/>
    <w:p w14:paraId="3F9299C0" w14:textId="35806B9F" w:rsidR="00E55A10" w:rsidRDefault="00000000">
      <w:r>
        <w:t>🔹 URL: /Account/Login</w:t>
      </w:r>
      <w:r>
        <w:br/>
        <w:t>Expected Output: Login page for registered users.</w:t>
      </w:r>
      <w:r>
        <w:br/>
      </w:r>
      <w:r w:rsidR="00301D18" w:rsidRPr="00301D18">
        <w:rPr>
          <w:noProof/>
        </w:rPr>
        <w:drawing>
          <wp:inline distT="0" distB="0" distL="0" distR="0" wp14:anchorId="10F2618C" wp14:editId="00220E04">
            <wp:extent cx="5486400" cy="257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58F0" w14:textId="77777777" w:rsidR="00301D18" w:rsidRDefault="00301D18"/>
    <w:p w14:paraId="61235936" w14:textId="77777777" w:rsidR="00AE75D9" w:rsidRDefault="00000000">
      <w:r>
        <w:t>🔹 URL: /Product/</w:t>
      </w:r>
      <w:proofErr w:type="spellStart"/>
      <w:r>
        <w:t>ProductList</w:t>
      </w:r>
      <w:proofErr w:type="spellEnd"/>
      <w:r>
        <w:br/>
        <w:t>Expected Output: List of products with actions (Edit/Delete) based on user role.</w:t>
      </w:r>
    </w:p>
    <w:p w14:paraId="0E2DFFBA" w14:textId="77777777" w:rsidR="00AE75D9" w:rsidRDefault="00AE75D9"/>
    <w:p w14:paraId="76212261" w14:textId="15B83F0A" w:rsidR="00E55A10" w:rsidRPr="00AE75D9" w:rsidRDefault="00301D18">
      <w:pPr>
        <w:rPr>
          <w:b/>
          <w:bCs/>
        </w:rPr>
      </w:pPr>
      <w:r w:rsidRPr="00AE75D9">
        <w:rPr>
          <w:b/>
          <w:bCs/>
        </w:rPr>
        <w:lastRenderedPageBreak/>
        <w:t>For</w:t>
      </w:r>
      <w:r w:rsidR="00AE75D9">
        <w:rPr>
          <w:b/>
          <w:bCs/>
        </w:rPr>
        <w:t xml:space="preserve"> </w:t>
      </w:r>
      <w:r w:rsidRPr="00AE75D9">
        <w:rPr>
          <w:b/>
          <w:bCs/>
        </w:rPr>
        <w:t>Admin-:</w:t>
      </w:r>
    </w:p>
    <w:p w14:paraId="6B3BF1A4" w14:textId="7F776129" w:rsidR="00301D18" w:rsidRDefault="00301D18">
      <w:r w:rsidRPr="00301D18">
        <w:rPr>
          <w:noProof/>
        </w:rPr>
        <w:drawing>
          <wp:inline distT="0" distB="0" distL="0" distR="0" wp14:anchorId="21D761F3" wp14:editId="074E1594">
            <wp:extent cx="5486400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F0D" w14:textId="77777777" w:rsidR="00AE75D9" w:rsidRDefault="00AE75D9"/>
    <w:p w14:paraId="0BB110AF" w14:textId="77777777" w:rsidR="00AE75D9" w:rsidRDefault="00AE75D9"/>
    <w:p w14:paraId="2D4B6F7A" w14:textId="431EE075" w:rsidR="00301D18" w:rsidRDefault="00301D18">
      <w:r w:rsidRPr="00301D18">
        <w:rPr>
          <w:b/>
          <w:bCs/>
        </w:rPr>
        <w:t>For Manager</w:t>
      </w:r>
      <w:r>
        <w:t>-:</w:t>
      </w:r>
    </w:p>
    <w:p w14:paraId="23537B2D" w14:textId="3C3E9170" w:rsidR="00AE75D9" w:rsidRDefault="00AE75D9">
      <w:r w:rsidRPr="00AE75D9">
        <w:rPr>
          <w:noProof/>
        </w:rPr>
        <w:drawing>
          <wp:inline distT="0" distB="0" distL="0" distR="0" wp14:anchorId="475E4257" wp14:editId="241E7BF9">
            <wp:extent cx="548640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F6A" w14:textId="77777777" w:rsidR="00AE75D9" w:rsidRDefault="00AE75D9">
      <w:pPr>
        <w:rPr>
          <w:b/>
          <w:bCs/>
        </w:rPr>
      </w:pPr>
    </w:p>
    <w:p w14:paraId="357D4360" w14:textId="77777777" w:rsidR="00AE75D9" w:rsidRDefault="00AE75D9">
      <w:pPr>
        <w:rPr>
          <w:b/>
          <w:bCs/>
        </w:rPr>
      </w:pPr>
    </w:p>
    <w:p w14:paraId="764F9EF1" w14:textId="77777777" w:rsidR="00AE75D9" w:rsidRDefault="00AE75D9">
      <w:pPr>
        <w:rPr>
          <w:b/>
          <w:bCs/>
        </w:rPr>
      </w:pPr>
    </w:p>
    <w:p w14:paraId="53811FFB" w14:textId="77777777" w:rsidR="00AE75D9" w:rsidRDefault="00AE75D9">
      <w:pPr>
        <w:rPr>
          <w:b/>
          <w:bCs/>
        </w:rPr>
      </w:pPr>
    </w:p>
    <w:p w14:paraId="01AA0ED4" w14:textId="77777777" w:rsidR="00AE75D9" w:rsidRDefault="00AE75D9">
      <w:pPr>
        <w:rPr>
          <w:b/>
          <w:bCs/>
        </w:rPr>
      </w:pPr>
    </w:p>
    <w:p w14:paraId="5E490818" w14:textId="77777777" w:rsidR="00AE75D9" w:rsidRDefault="00AE75D9">
      <w:pPr>
        <w:rPr>
          <w:b/>
          <w:bCs/>
        </w:rPr>
      </w:pPr>
    </w:p>
    <w:p w14:paraId="14847035" w14:textId="74077CBB" w:rsidR="00301D18" w:rsidRDefault="00AE75D9">
      <w:pPr>
        <w:rPr>
          <w:b/>
          <w:bCs/>
        </w:rPr>
      </w:pPr>
      <w:r w:rsidRPr="00AE75D9">
        <w:t xml:space="preserve">If the </w:t>
      </w:r>
      <w:r w:rsidRPr="00AE75D9">
        <w:rPr>
          <w:b/>
          <w:bCs/>
        </w:rPr>
        <w:t>manager</w:t>
      </w:r>
      <w:r w:rsidRPr="00AE75D9">
        <w:t xml:space="preserve"> clicks the</w:t>
      </w:r>
      <w:r w:rsidRPr="00AE75D9">
        <w:rPr>
          <w:b/>
          <w:bCs/>
        </w:rPr>
        <w:t xml:space="preserve"> Create New </w:t>
      </w:r>
      <w:proofErr w:type="gramStart"/>
      <w:r w:rsidRPr="00AE75D9">
        <w:rPr>
          <w:b/>
          <w:bCs/>
        </w:rPr>
        <w:t xml:space="preserve">Product  </w:t>
      </w:r>
      <w:r w:rsidRPr="00AE75D9">
        <w:t>it</w:t>
      </w:r>
      <w:proofErr w:type="gramEnd"/>
      <w:r w:rsidRPr="00AE75D9">
        <w:t xml:space="preserve"> will show access denied</w:t>
      </w:r>
      <w:r w:rsidRPr="00AE75D9">
        <w:rPr>
          <w:b/>
          <w:bCs/>
        </w:rPr>
        <w:t>.-:</w:t>
      </w:r>
    </w:p>
    <w:p w14:paraId="42BE3AB1" w14:textId="7AF98ED4" w:rsidR="00AE75D9" w:rsidRPr="00AE75D9" w:rsidRDefault="00AE75D9">
      <w:pPr>
        <w:rPr>
          <w:b/>
          <w:bCs/>
        </w:rPr>
      </w:pPr>
      <w:r w:rsidRPr="00AE75D9">
        <w:rPr>
          <w:b/>
          <w:bCs/>
          <w:noProof/>
        </w:rPr>
        <w:drawing>
          <wp:inline distT="0" distB="0" distL="0" distR="0" wp14:anchorId="52E962DC" wp14:editId="1EED6F42">
            <wp:extent cx="5486400" cy="2584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C8E" w14:textId="77777777" w:rsidR="00301D18" w:rsidRDefault="00301D18"/>
    <w:p w14:paraId="4940F369" w14:textId="77777777" w:rsidR="00301D18" w:rsidRDefault="00301D18"/>
    <w:p w14:paraId="7030D5F3" w14:textId="36E2013D" w:rsidR="00E55A10" w:rsidRDefault="00000000">
      <w:r>
        <w:t>🔹 URL: /Product/</w:t>
      </w:r>
      <w:proofErr w:type="spellStart"/>
      <w:r>
        <w:t>CreateProduct</w:t>
      </w:r>
      <w:proofErr w:type="spellEnd"/>
      <w:r>
        <w:t xml:space="preserve"> (Admin only)</w:t>
      </w:r>
      <w:r>
        <w:br/>
        <w:t>Expected Output: Form to add a new product. Success message after creation.</w:t>
      </w:r>
      <w:r>
        <w:br/>
      </w:r>
      <w:r w:rsidR="00AE75D9" w:rsidRPr="00AE75D9">
        <w:rPr>
          <w:noProof/>
        </w:rPr>
        <w:drawing>
          <wp:inline distT="0" distB="0" distL="0" distR="0" wp14:anchorId="1756486B" wp14:editId="60A0F62F">
            <wp:extent cx="54864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4F1" w14:textId="77777777" w:rsidR="00AE75D9" w:rsidRDefault="00AE75D9"/>
    <w:p w14:paraId="0107854B" w14:textId="77777777" w:rsidR="00403616" w:rsidRDefault="00403616"/>
    <w:p w14:paraId="508A9B39" w14:textId="3CAE2D2A" w:rsidR="00403616" w:rsidRDefault="00403616">
      <w:r>
        <w:lastRenderedPageBreak/>
        <w:t xml:space="preserve">After clicking </w:t>
      </w:r>
      <w:r w:rsidRPr="00403616">
        <w:rPr>
          <w:b/>
          <w:bCs/>
        </w:rPr>
        <w:t>Create</w:t>
      </w:r>
      <w:r>
        <w:t>-:</w:t>
      </w:r>
    </w:p>
    <w:p w14:paraId="01236191" w14:textId="62CBD4B7" w:rsidR="00AE75D9" w:rsidRDefault="00AE75D9">
      <w:r w:rsidRPr="00AE75D9">
        <w:rPr>
          <w:noProof/>
        </w:rPr>
        <w:drawing>
          <wp:inline distT="0" distB="0" distL="0" distR="0" wp14:anchorId="40AC5868" wp14:editId="40422304">
            <wp:extent cx="5486400" cy="2569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450" w14:textId="77777777" w:rsidR="00AE75D9" w:rsidRDefault="00AE75D9"/>
    <w:p w14:paraId="211CCEC0" w14:textId="77777777" w:rsidR="00AE75D9" w:rsidRDefault="00AE75D9"/>
    <w:p w14:paraId="1C8CCF14" w14:textId="363CF163" w:rsidR="00E55A10" w:rsidRDefault="00000000">
      <w:r>
        <w:t>🔹 URL: /Product/</w:t>
      </w:r>
      <w:proofErr w:type="spellStart"/>
      <w:r>
        <w:t>EditProduct</w:t>
      </w:r>
      <w:proofErr w:type="spellEnd"/>
      <w:r>
        <w:t>/1 (Admin &amp; Manager)</w:t>
      </w:r>
      <w:r>
        <w:br/>
        <w:t>Expected Output: Edit product details and save changes.</w:t>
      </w:r>
      <w:r>
        <w:br/>
      </w:r>
      <w:r w:rsidR="00403616" w:rsidRPr="00403616">
        <w:rPr>
          <w:noProof/>
        </w:rPr>
        <w:drawing>
          <wp:inline distT="0" distB="0" distL="0" distR="0" wp14:anchorId="5B0526C6" wp14:editId="3F1D5E44">
            <wp:extent cx="5486400" cy="2910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FB28" w14:textId="77777777" w:rsidR="00403616" w:rsidRDefault="00403616"/>
    <w:p w14:paraId="1FC2B2D3" w14:textId="77777777" w:rsidR="00403616" w:rsidRDefault="00403616"/>
    <w:p w14:paraId="0A7CA5B5" w14:textId="77777777" w:rsidR="00403616" w:rsidRDefault="00403616"/>
    <w:p w14:paraId="3CED0FDC" w14:textId="77777777" w:rsidR="00403616" w:rsidRDefault="00403616"/>
    <w:p w14:paraId="7AF82C52" w14:textId="6AEDB95D" w:rsidR="00403616" w:rsidRDefault="00403616">
      <w:pPr>
        <w:rPr>
          <w:b/>
          <w:bCs/>
        </w:rPr>
      </w:pPr>
      <w:r>
        <w:t xml:space="preserve">After clicking </w:t>
      </w:r>
      <w:r w:rsidRPr="00403616">
        <w:rPr>
          <w:b/>
          <w:bCs/>
        </w:rPr>
        <w:t>Save</w:t>
      </w:r>
      <w:r>
        <w:rPr>
          <w:b/>
          <w:bCs/>
        </w:rPr>
        <w:t>-:</w:t>
      </w:r>
    </w:p>
    <w:p w14:paraId="2CB74610" w14:textId="7912EE9A" w:rsidR="00403616" w:rsidRDefault="00403616">
      <w:r w:rsidRPr="00403616">
        <w:rPr>
          <w:noProof/>
        </w:rPr>
        <w:drawing>
          <wp:inline distT="0" distB="0" distL="0" distR="0" wp14:anchorId="665880A1" wp14:editId="6C2D4999">
            <wp:extent cx="5486400" cy="291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3A85" w14:textId="77777777" w:rsidR="00403616" w:rsidRDefault="00403616"/>
    <w:p w14:paraId="18DDB903" w14:textId="77777777" w:rsidR="00403616" w:rsidRDefault="00403616"/>
    <w:p w14:paraId="60F0F939" w14:textId="65A658DA" w:rsidR="00E55A10" w:rsidRDefault="00000000">
      <w:r>
        <w:t>🔹 URL: /Product/Delete/1 (Admin only)</w:t>
      </w:r>
      <w:r>
        <w:br/>
        <w:t>Expected Output: Product deleted successfully. Manager sees Access Denied.</w:t>
      </w:r>
      <w:r>
        <w:br/>
      </w:r>
      <w:r w:rsidR="00403616" w:rsidRPr="00403616">
        <w:rPr>
          <w:noProof/>
        </w:rPr>
        <w:drawing>
          <wp:inline distT="0" distB="0" distL="0" distR="0" wp14:anchorId="39AB99CF" wp14:editId="23870FBE">
            <wp:extent cx="5486400" cy="2930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AEB" w14:textId="77777777" w:rsidR="00403616" w:rsidRDefault="00403616" w:rsidP="00403616"/>
    <w:p w14:paraId="63F6C96F" w14:textId="2C4AE2B3" w:rsidR="00403616" w:rsidRDefault="00403616" w:rsidP="00403616">
      <w:r>
        <w:lastRenderedPageBreak/>
        <w:t xml:space="preserve">If the </w:t>
      </w:r>
      <w:r>
        <w:rPr>
          <w:b/>
          <w:bCs/>
        </w:rPr>
        <w:t xml:space="preserve">manager </w:t>
      </w:r>
      <w:r>
        <w:t xml:space="preserve">clicks </w:t>
      </w:r>
      <w:r w:rsidRPr="00403616">
        <w:rPr>
          <w:b/>
          <w:bCs/>
        </w:rPr>
        <w:t>Delete</w:t>
      </w:r>
      <w:r>
        <w:t>-:</w:t>
      </w:r>
    </w:p>
    <w:p w14:paraId="14F7A40A" w14:textId="2BE92F52" w:rsidR="00403616" w:rsidRPr="00403616" w:rsidRDefault="00403616" w:rsidP="00403616">
      <w:r w:rsidRPr="00403616">
        <w:rPr>
          <w:noProof/>
        </w:rPr>
        <w:drawing>
          <wp:inline distT="0" distB="0" distL="0" distR="0" wp14:anchorId="2BC917E9" wp14:editId="681FF019">
            <wp:extent cx="5486400" cy="2915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B172" w14:textId="77777777" w:rsidR="00403616" w:rsidRDefault="00403616">
      <w:pPr>
        <w:pStyle w:val="Heading2"/>
      </w:pPr>
    </w:p>
    <w:p w14:paraId="1795DA13" w14:textId="0D9A989F" w:rsidR="00E55A10" w:rsidRDefault="00000000">
      <w:pPr>
        <w:pStyle w:val="Heading2"/>
      </w:pPr>
      <w:r>
        <w:t>5. Security Implementations</w:t>
      </w:r>
    </w:p>
    <w:p w14:paraId="6ADBC0A0" w14:textId="0B57A97E" w:rsidR="00E55A10" w:rsidRDefault="00000000" w:rsidP="00301D18">
      <w:pPr>
        <w:pStyle w:val="ListParagraph"/>
        <w:numPr>
          <w:ilvl w:val="0"/>
          <w:numId w:val="11"/>
        </w:numPr>
      </w:pPr>
      <w:r>
        <w:t>Enforced password policy with uppercase, special characters, and minimum length.</w:t>
      </w:r>
    </w:p>
    <w:p w14:paraId="0B799D09" w14:textId="3DBBECF1" w:rsidR="00E55A10" w:rsidRDefault="00000000" w:rsidP="00301D18">
      <w:pPr>
        <w:pStyle w:val="ListParagraph"/>
        <w:numPr>
          <w:ilvl w:val="0"/>
          <w:numId w:val="11"/>
        </w:numPr>
      </w:pPr>
      <w:r>
        <w:t>HTTPS enabled for secure communication.</w:t>
      </w:r>
    </w:p>
    <w:p w14:paraId="538A0CC1" w14:textId="2088E8BB" w:rsidR="00E55A10" w:rsidRDefault="00000000" w:rsidP="00301D18">
      <w:pPr>
        <w:pStyle w:val="ListParagraph"/>
        <w:numPr>
          <w:ilvl w:val="0"/>
          <w:numId w:val="11"/>
        </w:numPr>
      </w:pPr>
      <w:proofErr w:type="spellStart"/>
      <w:r>
        <w:t>AntiForgeryToken</w:t>
      </w:r>
      <w:proofErr w:type="spellEnd"/>
      <w:r>
        <w:t xml:space="preserve"> applied to all forms for CSRF protection.</w:t>
      </w:r>
    </w:p>
    <w:p w14:paraId="72182193" w14:textId="242BAE52" w:rsidR="00E55A10" w:rsidRDefault="00000000" w:rsidP="00301D18">
      <w:pPr>
        <w:pStyle w:val="ListParagraph"/>
        <w:numPr>
          <w:ilvl w:val="0"/>
          <w:numId w:val="11"/>
        </w:numPr>
      </w:pPr>
      <w:r>
        <w:t>Data Protection APIs used for handling sensitive data like product prices.</w:t>
      </w:r>
    </w:p>
    <w:p w14:paraId="22CCFFF6" w14:textId="77777777" w:rsidR="00E55A10" w:rsidRDefault="00000000">
      <w:pPr>
        <w:pStyle w:val="Heading2"/>
      </w:pPr>
      <w:r>
        <w:t>6. Conclusion</w:t>
      </w:r>
    </w:p>
    <w:p w14:paraId="2D844813" w14:textId="77777777" w:rsidR="00E55A10" w:rsidRDefault="00000000">
      <w:r>
        <w:t>The project successfully demonstrates secure authentication, role-based authorization, and protected CRUD operations in ASP.NET Core MVC. Admin and Manager roles are properly restricted, and security measures like HTTPS, CSRF protection, and data protection are implemented.</w:t>
      </w:r>
    </w:p>
    <w:p w14:paraId="6FF1C6DD" w14:textId="77777777" w:rsidR="00260AE9" w:rsidRDefault="00260AE9"/>
    <w:p w14:paraId="6CF8D277" w14:textId="77777777" w:rsidR="00260AE9" w:rsidRDefault="00260AE9"/>
    <w:p w14:paraId="77BAA97D" w14:textId="77777777" w:rsidR="00260AE9" w:rsidRDefault="00260AE9"/>
    <w:p w14:paraId="0F03C3ED" w14:textId="65ADD988" w:rsidR="00260AE9" w:rsidRPr="00260AE9" w:rsidRDefault="00260AE9" w:rsidP="00260AE9">
      <w:pPr>
        <w:pStyle w:val="Heading1"/>
        <w:jc w:val="center"/>
        <w:rPr>
          <w:sz w:val="48"/>
          <w:szCs w:val="48"/>
        </w:rPr>
      </w:pPr>
      <w:r w:rsidRPr="00260AE9">
        <w:rPr>
          <w:sz w:val="48"/>
          <w:szCs w:val="48"/>
        </w:rPr>
        <w:t>Thank You</w:t>
      </w:r>
    </w:p>
    <w:sectPr w:rsidR="00260AE9" w:rsidRPr="00260AE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8227B"/>
    <w:multiLevelType w:val="hybridMultilevel"/>
    <w:tmpl w:val="F6049D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A6E3A"/>
    <w:multiLevelType w:val="hybridMultilevel"/>
    <w:tmpl w:val="DBAE3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217152">
    <w:abstractNumId w:val="8"/>
  </w:num>
  <w:num w:numId="2" w16cid:durableId="1447847667">
    <w:abstractNumId w:val="6"/>
  </w:num>
  <w:num w:numId="3" w16cid:durableId="1124352630">
    <w:abstractNumId w:val="5"/>
  </w:num>
  <w:num w:numId="4" w16cid:durableId="1143885674">
    <w:abstractNumId w:val="4"/>
  </w:num>
  <w:num w:numId="5" w16cid:durableId="1360551075">
    <w:abstractNumId w:val="7"/>
  </w:num>
  <w:num w:numId="6" w16cid:durableId="1469086176">
    <w:abstractNumId w:val="3"/>
  </w:num>
  <w:num w:numId="7" w16cid:durableId="1655573453">
    <w:abstractNumId w:val="2"/>
  </w:num>
  <w:num w:numId="8" w16cid:durableId="236061101">
    <w:abstractNumId w:val="1"/>
  </w:num>
  <w:num w:numId="9" w16cid:durableId="2033221133">
    <w:abstractNumId w:val="0"/>
  </w:num>
  <w:num w:numId="10" w16cid:durableId="915355514">
    <w:abstractNumId w:val="9"/>
  </w:num>
  <w:num w:numId="11" w16cid:durableId="951286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596"/>
    <w:rsid w:val="00034616"/>
    <w:rsid w:val="0006063C"/>
    <w:rsid w:val="0015074B"/>
    <w:rsid w:val="00260AE9"/>
    <w:rsid w:val="0029639D"/>
    <w:rsid w:val="00301D18"/>
    <w:rsid w:val="00326F90"/>
    <w:rsid w:val="00403616"/>
    <w:rsid w:val="007D6BD8"/>
    <w:rsid w:val="00AA1D8D"/>
    <w:rsid w:val="00AE75D9"/>
    <w:rsid w:val="00B47730"/>
    <w:rsid w:val="00CB0664"/>
    <w:rsid w:val="00E55A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C79591"/>
  <w14:defaultImageDpi w14:val="300"/>
  <w15:docId w15:val="{AACB30E5-A7FF-417E-9664-D4D684B5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Souvik Pradhan</cp:lastModifiedBy>
  <cp:revision>3</cp:revision>
  <dcterms:created xsi:type="dcterms:W3CDTF">2013-12-23T23:15:00Z</dcterms:created>
  <dcterms:modified xsi:type="dcterms:W3CDTF">2025-08-30T05:42:00Z</dcterms:modified>
  <cp:category/>
</cp:coreProperties>
</file>